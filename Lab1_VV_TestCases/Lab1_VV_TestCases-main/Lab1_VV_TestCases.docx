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6478" w:rsidRDefault="005A1F6C">
      <w:pPr>
        <w:pStyle w:val="Title"/>
      </w:pPr>
      <w:r>
        <w:t>Lab1 – Verification &amp; Validation &amp; Test Cases</w:t>
      </w:r>
    </w:p>
    <w:p w:rsidR="00716478" w:rsidRDefault="005A1F6C">
      <w:proofErr w:type="spellStart"/>
      <w:r>
        <w:t>Sinh</w:t>
      </w:r>
      <w:proofErr w:type="spellEnd"/>
      <w:r>
        <w:t xml:space="preserve"> </w:t>
      </w:r>
      <w:proofErr w:type="spellStart"/>
      <w:proofErr w:type="gramStart"/>
      <w:r>
        <w:t>viên</w:t>
      </w:r>
      <w:proofErr w:type="spellEnd"/>
      <w:r>
        <w:t>: ..</w:t>
      </w:r>
      <w:proofErr w:type="gramEnd"/>
      <w:r w:rsidR="003065C1">
        <w:t>PHAN THỊ HỒNG NHIÊN</w:t>
      </w:r>
      <w:r>
        <w:t>......................................</w:t>
      </w:r>
    </w:p>
    <w:p w:rsidR="00716478" w:rsidRDefault="005A1F6C">
      <w:proofErr w:type="gramStart"/>
      <w:r>
        <w:t>MSSV: ..</w:t>
      </w:r>
      <w:proofErr w:type="gramEnd"/>
      <w:r w:rsidR="003065C1" w:rsidRPr="003065C1"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</w:t>
      </w:r>
      <w:r w:rsidR="003065C1"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3122411141</w:t>
      </w:r>
      <w:r>
        <w:t>......................................</w:t>
      </w:r>
    </w:p>
    <w:p w:rsidR="00716478" w:rsidRDefault="005A1F6C">
      <w:pPr>
        <w:pStyle w:val="Heading1"/>
      </w:pPr>
      <w:r>
        <w:t>I. Verification &amp;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16478">
        <w:tc>
          <w:tcPr>
            <w:tcW w:w="4320" w:type="dxa"/>
          </w:tcPr>
          <w:p w:rsidR="00716478" w:rsidRDefault="005A1F6C">
            <w:r>
              <w:t>System</w:t>
            </w:r>
          </w:p>
        </w:tc>
        <w:tc>
          <w:tcPr>
            <w:tcW w:w="4320" w:type="dxa"/>
          </w:tcPr>
          <w:p w:rsidR="00716478" w:rsidRDefault="005A1F6C">
            <w:r>
              <w:t>V</w:t>
            </w:r>
            <w:r>
              <w:t>ấ</w:t>
            </w:r>
            <w:r>
              <w:t>n đ</w:t>
            </w:r>
            <w:r>
              <w:t>ề</w:t>
            </w:r>
          </w:p>
        </w:tc>
      </w:tr>
      <w:tr w:rsidR="00716478">
        <w:tc>
          <w:tcPr>
            <w:tcW w:w="4320" w:type="dxa"/>
          </w:tcPr>
          <w:p w:rsidR="00716478" w:rsidRDefault="005A1F6C">
            <w:r>
              <w:t>System 1</w:t>
            </w:r>
          </w:p>
        </w:tc>
        <w:tc>
          <w:tcPr>
            <w:tcW w:w="4320" w:type="dxa"/>
          </w:tcPr>
          <w:p w:rsidR="00716478" w:rsidRDefault="005A1F6C">
            <w:r>
              <w:t>Sai công th</w:t>
            </w:r>
            <w:r>
              <w:t>ứ</w:t>
            </w:r>
            <w:r>
              <w:t>c nghi</w:t>
            </w:r>
            <w:r>
              <w:t>ệ</w:t>
            </w:r>
            <w:r>
              <w:t>m (x2 vi</w:t>
            </w:r>
            <w:r>
              <w:t>ế</w:t>
            </w:r>
            <w:r>
              <w:t xml:space="preserve">t sai). Không tính DELTA </w:t>
            </w:r>
            <w:r>
              <w:t>trư</w:t>
            </w:r>
            <w:r>
              <w:t>ớ</w:t>
            </w:r>
            <w:r>
              <w:t>c, không x</w:t>
            </w:r>
            <w:r>
              <w:t>ử</w:t>
            </w:r>
            <w:r>
              <w:t xml:space="preserve"> lý delta &lt; 0.</w:t>
            </w:r>
          </w:p>
        </w:tc>
      </w:tr>
      <w:tr w:rsidR="00716478">
        <w:tc>
          <w:tcPr>
            <w:tcW w:w="4320" w:type="dxa"/>
          </w:tcPr>
          <w:p w:rsidR="00716478" w:rsidRDefault="005A1F6C">
            <w:r>
              <w:t>System 2</w:t>
            </w:r>
          </w:p>
        </w:tc>
        <w:tc>
          <w:tcPr>
            <w:tcW w:w="4320" w:type="dxa"/>
          </w:tcPr>
          <w:p w:rsidR="00716478" w:rsidRDefault="005A1F6C">
            <w:r>
              <w:t>Đúng công th</w:t>
            </w:r>
            <w:r>
              <w:t>ứ</w:t>
            </w:r>
            <w:r>
              <w:t>c nhưng không x</w:t>
            </w:r>
            <w:r>
              <w:t>ử</w:t>
            </w:r>
            <w:r>
              <w:t xml:space="preserve"> lý a=0, delta&lt;0.</w:t>
            </w:r>
          </w:p>
        </w:tc>
      </w:tr>
    </w:tbl>
    <w:p w:rsidR="00716478" w:rsidRDefault="005A1F6C">
      <w:pPr>
        <w:pStyle w:val="Heading1"/>
      </w:pPr>
      <w:r>
        <w:t>II. Test Cases</w:t>
      </w:r>
    </w:p>
    <w:p w:rsidR="00716478" w:rsidRDefault="005A1F6C">
      <w:r>
        <w:t>a) Hàm 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6478">
        <w:tc>
          <w:tcPr>
            <w:tcW w:w="2880" w:type="dxa"/>
          </w:tcPr>
          <w:p w:rsidR="00716478" w:rsidRDefault="005A1F6C">
            <w:r>
              <w:t>STT</w:t>
            </w:r>
          </w:p>
        </w:tc>
        <w:tc>
          <w:tcPr>
            <w:tcW w:w="2880" w:type="dxa"/>
          </w:tcPr>
          <w:p w:rsidR="00716478" w:rsidRDefault="005A1F6C">
            <w:r>
              <w:t>Input (x)</w:t>
            </w:r>
          </w:p>
        </w:tc>
        <w:tc>
          <w:tcPr>
            <w:tcW w:w="2880" w:type="dxa"/>
          </w:tcPr>
          <w:p w:rsidR="00716478" w:rsidRDefault="005A1F6C">
            <w:r>
              <w:t>Output mong đ</w:t>
            </w:r>
            <w:r>
              <w:t>ợ</w:t>
            </w:r>
            <w:r>
              <w:t>i</w:t>
            </w:r>
          </w:p>
        </w:tc>
      </w:tr>
      <w:tr w:rsidR="003065C1">
        <w:tc>
          <w:tcPr>
            <w:tcW w:w="2880" w:type="dxa"/>
          </w:tcPr>
          <w:p w:rsidR="003065C1" w:rsidRDefault="003065C1" w:rsidP="003065C1">
            <w:r>
              <w:t>1</w:t>
            </w:r>
          </w:p>
        </w:tc>
        <w:tc>
          <w:tcPr>
            <w:tcW w:w="2880" w:type="dxa"/>
          </w:tcPr>
          <w:p w:rsidR="003065C1" w:rsidRDefault="003065C1" w:rsidP="003065C1">
            <w:r>
              <w:t>11</w:t>
            </w:r>
          </w:p>
        </w:tc>
        <w:tc>
          <w:tcPr>
            <w:tcW w:w="2880" w:type="dxa"/>
          </w:tcPr>
          <w:p w:rsidR="003065C1" w:rsidRDefault="003065C1" w:rsidP="003065C1">
            <w:r>
              <w:t>22</w:t>
            </w:r>
          </w:p>
        </w:tc>
      </w:tr>
      <w:tr w:rsidR="003065C1">
        <w:tc>
          <w:tcPr>
            <w:tcW w:w="2880" w:type="dxa"/>
          </w:tcPr>
          <w:p w:rsidR="003065C1" w:rsidRDefault="003065C1" w:rsidP="003065C1">
            <w:r>
              <w:t>2</w:t>
            </w:r>
          </w:p>
        </w:tc>
        <w:tc>
          <w:tcPr>
            <w:tcW w:w="2880" w:type="dxa"/>
          </w:tcPr>
          <w:p w:rsidR="003065C1" w:rsidRDefault="003065C1" w:rsidP="003065C1">
            <w:r>
              <w:t>5</w:t>
            </w:r>
          </w:p>
        </w:tc>
        <w:tc>
          <w:tcPr>
            <w:tcW w:w="2880" w:type="dxa"/>
          </w:tcPr>
          <w:p w:rsidR="003065C1" w:rsidRDefault="003065C1" w:rsidP="003065C1">
            <w:r>
              <w:t>-5</w:t>
            </w:r>
          </w:p>
        </w:tc>
      </w:tr>
    </w:tbl>
    <w:p w:rsidR="00716478" w:rsidRDefault="005A1F6C">
      <w:r>
        <w:t xml:space="preserve">b) </w:t>
      </w:r>
      <w:proofErr w:type="spellStart"/>
      <w:r>
        <w:t>Hàm</w:t>
      </w:r>
      <w:proofErr w:type="spellEnd"/>
      <w:r>
        <w:t xml:space="preserve"> f1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sai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6478">
        <w:tc>
          <w:tcPr>
            <w:tcW w:w="2880" w:type="dxa"/>
          </w:tcPr>
          <w:p w:rsidR="00716478" w:rsidRDefault="005A1F6C">
            <w:r>
              <w:t>STT</w:t>
            </w:r>
          </w:p>
        </w:tc>
        <w:tc>
          <w:tcPr>
            <w:tcW w:w="2880" w:type="dxa"/>
          </w:tcPr>
          <w:p w:rsidR="00716478" w:rsidRDefault="005A1F6C">
            <w:r>
              <w:t>Input (x)</w:t>
            </w:r>
          </w:p>
        </w:tc>
        <w:tc>
          <w:tcPr>
            <w:tcW w:w="2880" w:type="dxa"/>
          </w:tcPr>
          <w:p w:rsidR="00716478" w:rsidRDefault="005A1F6C">
            <w:r>
              <w:t>Output mong đ</w:t>
            </w:r>
            <w:r>
              <w:t>ợ</w:t>
            </w:r>
            <w:r>
              <w:t>i</w:t>
            </w:r>
          </w:p>
        </w:tc>
      </w:tr>
      <w:tr w:rsidR="003065C1">
        <w:tc>
          <w:tcPr>
            <w:tcW w:w="2880" w:type="dxa"/>
          </w:tcPr>
          <w:p w:rsidR="003065C1" w:rsidRDefault="003065C1" w:rsidP="003065C1">
            <w:r>
              <w:t>1</w:t>
            </w:r>
          </w:p>
        </w:tc>
        <w:tc>
          <w:tcPr>
            <w:tcW w:w="2880" w:type="dxa"/>
          </w:tcPr>
          <w:p w:rsidR="003065C1" w:rsidRDefault="003065C1" w:rsidP="003065C1">
            <w:r>
              <w:t>11</w:t>
            </w:r>
          </w:p>
        </w:tc>
        <w:tc>
          <w:tcPr>
            <w:tcW w:w="2880" w:type="dxa"/>
          </w:tcPr>
          <w:p w:rsidR="003065C1" w:rsidRDefault="003065C1" w:rsidP="003065C1">
            <w:r>
              <w:t>22</w:t>
            </w:r>
          </w:p>
        </w:tc>
      </w:tr>
      <w:tr w:rsidR="003065C1">
        <w:tc>
          <w:tcPr>
            <w:tcW w:w="2880" w:type="dxa"/>
          </w:tcPr>
          <w:p w:rsidR="003065C1" w:rsidRDefault="003065C1" w:rsidP="003065C1">
            <w:r>
              <w:t>2</w:t>
            </w:r>
          </w:p>
        </w:tc>
        <w:tc>
          <w:tcPr>
            <w:tcW w:w="2880" w:type="dxa"/>
          </w:tcPr>
          <w:p w:rsidR="003065C1" w:rsidRDefault="003065C1" w:rsidP="003065C1">
            <w:r>
              <w:t>5</w:t>
            </w:r>
          </w:p>
        </w:tc>
        <w:tc>
          <w:tcPr>
            <w:tcW w:w="2880" w:type="dxa"/>
          </w:tcPr>
          <w:p w:rsidR="003065C1" w:rsidRDefault="003065C1" w:rsidP="003065C1">
            <w:r>
              <w:t>-5</w:t>
            </w:r>
          </w:p>
        </w:tc>
      </w:tr>
      <w:tr w:rsidR="003065C1">
        <w:tc>
          <w:tcPr>
            <w:tcW w:w="2880" w:type="dxa"/>
          </w:tcPr>
          <w:p w:rsidR="003065C1" w:rsidRDefault="003065C1" w:rsidP="003065C1">
            <w:r>
              <w:t>3</w:t>
            </w:r>
          </w:p>
        </w:tc>
        <w:tc>
          <w:tcPr>
            <w:tcW w:w="2880" w:type="dxa"/>
          </w:tcPr>
          <w:p w:rsidR="003065C1" w:rsidRDefault="003065C1" w:rsidP="003065C1">
            <w:r>
              <w:t>-3</w:t>
            </w:r>
          </w:p>
        </w:tc>
        <w:tc>
          <w:tcPr>
            <w:tcW w:w="2880" w:type="dxa"/>
          </w:tcPr>
          <w:p w:rsidR="003065C1" w:rsidRDefault="003065C1" w:rsidP="003065C1">
            <w:r>
              <w:t>-6</w:t>
            </w:r>
          </w:p>
        </w:tc>
      </w:tr>
    </w:tbl>
    <w:p w:rsidR="00716478" w:rsidRDefault="005A1F6C">
      <w:r>
        <w:t xml:space="preserve">c) </w:t>
      </w:r>
      <w:proofErr w:type="spellStart"/>
      <w:r>
        <w:t>Hàm</w:t>
      </w:r>
      <w:proofErr w:type="spellEnd"/>
      <w:r>
        <w:t xml:space="preserve"> f2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6478">
        <w:tc>
          <w:tcPr>
            <w:tcW w:w="2880" w:type="dxa"/>
          </w:tcPr>
          <w:p w:rsidR="00716478" w:rsidRDefault="005A1F6C">
            <w:r>
              <w:t>STT</w:t>
            </w:r>
          </w:p>
        </w:tc>
        <w:tc>
          <w:tcPr>
            <w:tcW w:w="2880" w:type="dxa"/>
          </w:tcPr>
          <w:p w:rsidR="00716478" w:rsidRDefault="005A1F6C">
            <w:r>
              <w:t>Input (x)</w:t>
            </w:r>
          </w:p>
        </w:tc>
        <w:tc>
          <w:tcPr>
            <w:tcW w:w="2880" w:type="dxa"/>
          </w:tcPr>
          <w:p w:rsidR="00716478" w:rsidRDefault="005A1F6C">
            <w:r>
              <w:t>Output mong đ</w:t>
            </w:r>
            <w:r>
              <w:t>ợ</w:t>
            </w:r>
            <w:r>
              <w:t>i</w:t>
            </w:r>
          </w:p>
        </w:tc>
      </w:tr>
      <w:tr w:rsidR="003065C1">
        <w:tc>
          <w:tcPr>
            <w:tcW w:w="2880" w:type="dxa"/>
          </w:tcPr>
          <w:p w:rsidR="003065C1" w:rsidRDefault="003065C1" w:rsidP="003065C1">
            <w:r>
              <w:t>1</w:t>
            </w:r>
          </w:p>
        </w:tc>
        <w:tc>
          <w:tcPr>
            <w:tcW w:w="2880" w:type="dxa"/>
          </w:tcPr>
          <w:p w:rsidR="003065C1" w:rsidRDefault="003065C1" w:rsidP="003065C1">
            <w:r>
              <w:t>5</w:t>
            </w:r>
          </w:p>
        </w:tc>
        <w:tc>
          <w:tcPr>
            <w:tcW w:w="2880" w:type="dxa"/>
          </w:tcPr>
          <w:p w:rsidR="003065C1" w:rsidRDefault="003065C1" w:rsidP="003065C1">
            <w:r>
              <w:t>10</w:t>
            </w:r>
          </w:p>
        </w:tc>
      </w:tr>
      <w:tr w:rsidR="003065C1">
        <w:tc>
          <w:tcPr>
            <w:tcW w:w="2880" w:type="dxa"/>
          </w:tcPr>
          <w:p w:rsidR="003065C1" w:rsidRDefault="003065C1" w:rsidP="003065C1">
            <w:r>
              <w:t>2</w:t>
            </w:r>
          </w:p>
        </w:tc>
        <w:tc>
          <w:tcPr>
            <w:tcW w:w="2880" w:type="dxa"/>
          </w:tcPr>
          <w:p w:rsidR="003065C1" w:rsidRDefault="003065C1" w:rsidP="003065C1">
            <w:r>
              <w:t>15</w:t>
            </w:r>
          </w:p>
        </w:tc>
        <w:tc>
          <w:tcPr>
            <w:tcW w:w="2880" w:type="dxa"/>
          </w:tcPr>
          <w:p w:rsidR="003065C1" w:rsidRDefault="003065C1" w:rsidP="003065C1">
            <w:r>
              <w:t>30</w:t>
            </w:r>
          </w:p>
        </w:tc>
      </w:tr>
    </w:tbl>
    <w:p w:rsidR="00716478" w:rsidRDefault="005A1F6C">
      <w:r>
        <w:t xml:space="preserve">d) </w:t>
      </w:r>
      <w:proofErr w:type="spellStart"/>
      <w:r>
        <w:t>Hàm</w:t>
      </w:r>
      <w:proofErr w:type="spellEnd"/>
      <w:r>
        <w:t xml:space="preserve"> f3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6478">
        <w:tc>
          <w:tcPr>
            <w:tcW w:w="2880" w:type="dxa"/>
          </w:tcPr>
          <w:p w:rsidR="00716478" w:rsidRDefault="005A1F6C">
            <w:r>
              <w:t>STT</w:t>
            </w:r>
          </w:p>
        </w:tc>
        <w:tc>
          <w:tcPr>
            <w:tcW w:w="2880" w:type="dxa"/>
          </w:tcPr>
          <w:p w:rsidR="00716478" w:rsidRDefault="005A1F6C">
            <w:r>
              <w:t>Input (x)</w:t>
            </w:r>
          </w:p>
        </w:tc>
        <w:tc>
          <w:tcPr>
            <w:tcW w:w="2880" w:type="dxa"/>
          </w:tcPr>
          <w:p w:rsidR="00716478" w:rsidRDefault="005A1F6C">
            <w:r>
              <w:t>Output mong đ</w:t>
            </w:r>
            <w:r>
              <w:t>ợ</w:t>
            </w:r>
            <w:r>
              <w:t>i</w:t>
            </w:r>
          </w:p>
        </w:tc>
      </w:tr>
      <w:tr w:rsidR="003065C1">
        <w:tc>
          <w:tcPr>
            <w:tcW w:w="2880" w:type="dxa"/>
          </w:tcPr>
          <w:p w:rsidR="003065C1" w:rsidRDefault="003065C1" w:rsidP="003065C1">
            <w:r>
              <w:t>1</w:t>
            </w:r>
          </w:p>
        </w:tc>
        <w:tc>
          <w:tcPr>
            <w:tcW w:w="2880" w:type="dxa"/>
          </w:tcPr>
          <w:p w:rsidR="003065C1" w:rsidRDefault="003065C1" w:rsidP="003065C1">
            <w:r>
              <w:t>1</w:t>
            </w:r>
          </w:p>
        </w:tc>
        <w:tc>
          <w:tcPr>
            <w:tcW w:w="2880" w:type="dxa"/>
          </w:tcPr>
          <w:p w:rsidR="003065C1" w:rsidRDefault="003065C1" w:rsidP="003065C1">
            <w:r>
              <w:t>2</w:t>
            </w:r>
          </w:p>
        </w:tc>
      </w:tr>
    </w:tbl>
    <w:p w:rsidR="00716478" w:rsidRDefault="005A1F6C">
      <w:r>
        <w:t xml:space="preserve">e)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findMax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6478">
        <w:tc>
          <w:tcPr>
            <w:tcW w:w="2880" w:type="dxa"/>
          </w:tcPr>
          <w:p w:rsidR="00716478" w:rsidRDefault="005A1F6C">
            <w:r>
              <w:t>STT</w:t>
            </w:r>
          </w:p>
        </w:tc>
        <w:tc>
          <w:tcPr>
            <w:tcW w:w="2880" w:type="dxa"/>
          </w:tcPr>
          <w:p w:rsidR="00716478" w:rsidRDefault="005A1F6C">
            <w:r>
              <w:t>Input (num1,num2,num3)</w:t>
            </w:r>
          </w:p>
        </w:tc>
        <w:tc>
          <w:tcPr>
            <w:tcW w:w="2880" w:type="dxa"/>
          </w:tcPr>
          <w:p w:rsidR="00716478" w:rsidRDefault="005A1F6C">
            <w:r>
              <w:t>Output mong đ</w:t>
            </w:r>
            <w:r>
              <w:t>ợ</w:t>
            </w:r>
            <w:r>
              <w:t>i</w:t>
            </w:r>
          </w:p>
        </w:tc>
      </w:tr>
      <w:tr w:rsidR="003065C1">
        <w:tc>
          <w:tcPr>
            <w:tcW w:w="2880" w:type="dxa"/>
          </w:tcPr>
          <w:p w:rsidR="003065C1" w:rsidRDefault="003065C1" w:rsidP="003065C1">
            <w:r>
              <w:t>1</w:t>
            </w:r>
          </w:p>
        </w:tc>
        <w:tc>
          <w:tcPr>
            <w:tcW w:w="2880" w:type="dxa"/>
          </w:tcPr>
          <w:p w:rsidR="003065C1" w:rsidRDefault="003065C1" w:rsidP="003065C1">
            <w:r>
              <w:t>(5,3,2)</w:t>
            </w:r>
          </w:p>
        </w:tc>
        <w:tc>
          <w:tcPr>
            <w:tcW w:w="2880" w:type="dxa"/>
          </w:tcPr>
          <w:p w:rsidR="003065C1" w:rsidRDefault="003065C1" w:rsidP="003065C1">
            <w:r>
              <w:t>5</w:t>
            </w:r>
          </w:p>
        </w:tc>
      </w:tr>
      <w:tr w:rsidR="003065C1">
        <w:tc>
          <w:tcPr>
            <w:tcW w:w="2880" w:type="dxa"/>
          </w:tcPr>
          <w:p w:rsidR="003065C1" w:rsidRDefault="003065C1" w:rsidP="003065C1">
            <w:r>
              <w:t>2</w:t>
            </w:r>
          </w:p>
        </w:tc>
        <w:tc>
          <w:tcPr>
            <w:tcW w:w="2880" w:type="dxa"/>
          </w:tcPr>
          <w:p w:rsidR="003065C1" w:rsidRDefault="003065C1" w:rsidP="003065C1">
            <w:r>
              <w:t>(2,7,5)</w:t>
            </w:r>
          </w:p>
        </w:tc>
        <w:tc>
          <w:tcPr>
            <w:tcW w:w="2880" w:type="dxa"/>
          </w:tcPr>
          <w:p w:rsidR="003065C1" w:rsidRDefault="003065C1" w:rsidP="003065C1">
            <w:r>
              <w:t>7</w:t>
            </w:r>
          </w:p>
        </w:tc>
      </w:tr>
      <w:tr w:rsidR="003065C1">
        <w:tc>
          <w:tcPr>
            <w:tcW w:w="2880" w:type="dxa"/>
          </w:tcPr>
          <w:p w:rsidR="003065C1" w:rsidRDefault="003065C1" w:rsidP="003065C1">
            <w:r>
              <w:t>3</w:t>
            </w:r>
          </w:p>
        </w:tc>
        <w:tc>
          <w:tcPr>
            <w:tcW w:w="2880" w:type="dxa"/>
          </w:tcPr>
          <w:p w:rsidR="003065C1" w:rsidRDefault="003065C1" w:rsidP="003065C1">
            <w:r>
              <w:t>(3,4,9)</w:t>
            </w:r>
          </w:p>
        </w:tc>
        <w:tc>
          <w:tcPr>
            <w:tcW w:w="2880" w:type="dxa"/>
          </w:tcPr>
          <w:p w:rsidR="003065C1" w:rsidRDefault="003065C1" w:rsidP="003065C1">
            <w:r>
              <w:t>9</w:t>
            </w:r>
          </w:p>
        </w:tc>
      </w:tr>
      <w:tr w:rsidR="003065C1">
        <w:tc>
          <w:tcPr>
            <w:tcW w:w="2880" w:type="dxa"/>
          </w:tcPr>
          <w:p w:rsidR="003065C1" w:rsidRDefault="003065C1" w:rsidP="003065C1">
            <w:r>
              <w:t>4</w:t>
            </w:r>
          </w:p>
        </w:tc>
        <w:tc>
          <w:tcPr>
            <w:tcW w:w="2880" w:type="dxa"/>
          </w:tcPr>
          <w:p w:rsidR="003065C1" w:rsidRDefault="003065C1" w:rsidP="003065C1">
            <w:r>
              <w:t>(5,5,3)</w:t>
            </w:r>
          </w:p>
        </w:tc>
        <w:tc>
          <w:tcPr>
            <w:tcW w:w="2880" w:type="dxa"/>
          </w:tcPr>
          <w:p w:rsidR="003065C1" w:rsidRDefault="003065C1" w:rsidP="003065C1">
            <w:r>
              <w:t>5</w:t>
            </w:r>
          </w:p>
        </w:tc>
      </w:tr>
      <w:tr w:rsidR="003065C1">
        <w:tc>
          <w:tcPr>
            <w:tcW w:w="2880" w:type="dxa"/>
          </w:tcPr>
          <w:p w:rsidR="003065C1" w:rsidRDefault="003065C1" w:rsidP="003065C1">
            <w:r>
              <w:t>5</w:t>
            </w:r>
          </w:p>
        </w:tc>
        <w:tc>
          <w:tcPr>
            <w:tcW w:w="2880" w:type="dxa"/>
          </w:tcPr>
          <w:p w:rsidR="003065C1" w:rsidRDefault="003065C1" w:rsidP="003065C1">
            <w:r>
              <w:t>(6,2,6)</w:t>
            </w:r>
          </w:p>
        </w:tc>
        <w:tc>
          <w:tcPr>
            <w:tcW w:w="2880" w:type="dxa"/>
          </w:tcPr>
          <w:p w:rsidR="003065C1" w:rsidRDefault="003065C1" w:rsidP="003065C1">
            <w:r>
              <w:t>6</w:t>
            </w:r>
          </w:p>
        </w:tc>
      </w:tr>
      <w:tr w:rsidR="003065C1">
        <w:tc>
          <w:tcPr>
            <w:tcW w:w="2880" w:type="dxa"/>
          </w:tcPr>
          <w:p w:rsidR="003065C1" w:rsidRDefault="003065C1" w:rsidP="003065C1">
            <w:r>
              <w:lastRenderedPageBreak/>
              <w:t>6</w:t>
            </w:r>
          </w:p>
        </w:tc>
        <w:tc>
          <w:tcPr>
            <w:tcW w:w="2880" w:type="dxa"/>
          </w:tcPr>
          <w:p w:rsidR="003065C1" w:rsidRDefault="003065C1" w:rsidP="003065C1">
            <w:r>
              <w:t>(2,8,8)</w:t>
            </w:r>
          </w:p>
        </w:tc>
        <w:tc>
          <w:tcPr>
            <w:tcW w:w="2880" w:type="dxa"/>
          </w:tcPr>
          <w:p w:rsidR="003065C1" w:rsidRDefault="003065C1" w:rsidP="003065C1">
            <w:r>
              <w:t>8</w:t>
            </w:r>
          </w:p>
        </w:tc>
      </w:tr>
      <w:tr w:rsidR="003065C1">
        <w:tc>
          <w:tcPr>
            <w:tcW w:w="2880" w:type="dxa"/>
          </w:tcPr>
          <w:p w:rsidR="003065C1" w:rsidRDefault="003065C1" w:rsidP="003065C1">
            <w:r>
              <w:t>7</w:t>
            </w:r>
          </w:p>
        </w:tc>
        <w:tc>
          <w:tcPr>
            <w:tcW w:w="2880" w:type="dxa"/>
          </w:tcPr>
          <w:p w:rsidR="003065C1" w:rsidRDefault="003065C1" w:rsidP="003065C1">
            <w:r>
              <w:t>(4,4,4)</w:t>
            </w:r>
          </w:p>
        </w:tc>
        <w:tc>
          <w:tcPr>
            <w:tcW w:w="2880" w:type="dxa"/>
          </w:tcPr>
          <w:p w:rsidR="003065C1" w:rsidRDefault="003065C1" w:rsidP="003065C1">
            <w:r>
              <w:t>4</w:t>
            </w:r>
          </w:p>
        </w:tc>
      </w:tr>
    </w:tbl>
    <w:p w:rsidR="00716478" w:rsidRDefault="005A1F6C">
      <w:pPr>
        <w:pStyle w:val="Heading1"/>
      </w:pPr>
      <w:bookmarkStart w:id="0" w:name="_GoBack"/>
      <w:bookmarkEnd w:id="0"/>
      <w:r>
        <w:t>III. Practice</w:t>
      </w:r>
    </w:p>
    <w:p w:rsidR="00716478" w:rsidRDefault="005A1F6C">
      <w:r>
        <w:t>Bài toán: Gi</w:t>
      </w:r>
      <w:r>
        <w:t>ả</w:t>
      </w:r>
      <w:r>
        <w:t>i phương trình trùng phương ax^4 + bx^2 + c = 0</w:t>
      </w:r>
    </w:p>
    <w:p w:rsidR="00716478" w:rsidRDefault="005A1F6C">
      <w:r>
        <w:t>Input: a, b, c (double)</w:t>
      </w:r>
      <w:r>
        <w:br/>
        <w:t>Output: nghi</w:t>
      </w:r>
      <w:r>
        <w:t>ệ</w:t>
      </w:r>
      <w:r>
        <w:t>m th</w:t>
      </w:r>
      <w:r>
        <w:t>ự</w:t>
      </w:r>
      <w:r>
        <w:t>c (0, 2, ho</w:t>
      </w:r>
      <w:r>
        <w:t>ặ</w:t>
      </w:r>
      <w:r>
        <w:t>c 4 nghi</w:t>
      </w:r>
      <w:r>
        <w:t>ệ</w:t>
      </w:r>
      <w:r>
        <w:t>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6478">
        <w:tc>
          <w:tcPr>
            <w:tcW w:w="2880" w:type="dxa"/>
          </w:tcPr>
          <w:p w:rsidR="00716478" w:rsidRDefault="005A1F6C">
            <w:r>
              <w:t>STT</w:t>
            </w:r>
          </w:p>
        </w:tc>
        <w:tc>
          <w:tcPr>
            <w:tcW w:w="2880" w:type="dxa"/>
          </w:tcPr>
          <w:p w:rsidR="00716478" w:rsidRDefault="005A1F6C">
            <w:r>
              <w:t>Input (a,b,c)</w:t>
            </w:r>
          </w:p>
        </w:tc>
        <w:tc>
          <w:tcPr>
            <w:tcW w:w="2880" w:type="dxa"/>
          </w:tcPr>
          <w:p w:rsidR="00716478" w:rsidRDefault="005A1F6C">
            <w:r>
              <w:t>Output mong đ</w:t>
            </w:r>
            <w:r>
              <w:t>ợ</w:t>
            </w:r>
            <w:r>
              <w:t>i</w:t>
            </w:r>
          </w:p>
        </w:tc>
      </w:tr>
      <w:tr w:rsidR="003065C1">
        <w:tc>
          <w:tcPr>
            <w:tcW w:w="2880" w:type="dxa"/>
          </w:tcPr>
          <w:p w:rsidR="003065C1" w:rsidRDefault="003065C1" w:rsidP="003065C1">
            <w:r>
              <w:t>1</w:t>
            </w:r>
          </w:p>
        </w:tc>
        <w:tc>
          <w:tcPr>
            <w:tcW w:w="2880" w:type="dxa"/>
          </w:tcPr>
          <w:p w:rsidR="003065C1" w:rsidRDefault="003065C1" w:rsidP="003065C1">
            <w:r>
              <w:t>(0,0,0)</w:t>
            </w:r>
          </w:p>
        </w:tc>
        <w:tc>
          <w:tcPr>
            <w:tcW w:w="2880" w:type="dxa"/>
          </w:tcPr>
          <w:p w:rsidR="003065C1" w:rsidRDefault="003065C1" w:rsidP="003065C1"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</w:p>
        </w:tc>
      </w:tr>
      <w:tr w:rsidR="003065C1">
        <w:tc>
          <w:tcPr>
            <w:tcW w:w="2880" w:type="dxa"/>
          </w:tcPr>
          <w:p w:rsidR="003065C1" w:rsidRDefault="003065C1" w:rsidP="003065C1">
            <w:r>
              <w:t>2</w:t>
            </w:r>
          </w:p>
        </w:tc>
        <w:tc>
          <w:tcPr>
            <w:tcW w:w="2880" w:type="dxa"/>
          </w:tcPr>
          <w:p w:rsidR="003065C1" w:rsidRDefault="003065C1" w:rsidP="003065C1">
            <w:r>
              <w:t>(0,0,1)</w:t>
            </w:r>
          </w:p>
        </w:tc>
        <w:tc>
          <w:tcPr>
            <w:tcW w:w="2880" w:type="dxa"/>
          </w:tcPr>
          <w:p w:rsidR="003065C1" w:rsidRDefault="003065C1" w:rsidP="003065C1"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</w:p>
        </w:tc>
      </w:tr>
      <w:tr w:rsidR="003065C1">
        <w:tc>
          <w:tcPr>
            <w:tcW w:w="2880" w:type="dxa"/>
          </w:tcPr>
          <w:p w:rsidR="003065C1" w:rsidRDefault="003065C1" w:rsidP="003065C1">
            <w:r>
              <w:t>3</w:t>
            </w:r>
          </w:p>
        </w:tc>
        <w:tc>
          <w:tcPr>
            <w:tcW w:w="2880" w:type="dxa"/>
          </w:tcPr>
          <w:p w:rsidR="003065C1" w:rsidRDefault="003065C1" w:rsidP="003065C1">
            <w:r>
              <w:t>(0,</w:t>
            </w:r>
            <w:proofErr w:type="gramStart"/>
            <w:r>
              <w:t>1,-</w:t>
            </w:r>
            <w:proofErr w:type="gramEnd"/>
            <w:r>
              <w:t>4)</w:t>
            </w:r>
          </w:p>
        </w:tc>
        <w:tc>
          <w:tcPr>
            <w:tcW w:w="2880" w:type="dxa"/>
          </w:tcPr>
          <w:p w:rsidR="003065C1" w:rsidRDefault="003065C1" w:rsidP="003065C1">
            <w:r>
              <w:t>x=±2</w:t>
            </w:r>
          </w:p>
        </w:tc>
      </w:tr>
      <w:tr w:rsidR="003065C1">
        <w:tc>
          <w:tcPr>
            <w:tcW w:w="2880" w:type="dxa"/>
          </w:tcPr>
          <w:p w:rsidR="003065C1" w:rsidRDefault="003065C1" w:rsidP="003065C1">
            <w:r>
              <w:t>4</w:t>
            </w:r>
          </w:p>
        </w:tc>
        <w:tc>
          <w:tcPr>
            <w:tcW w:w="2880" w:type="dxa"/>
          </w:tcPr>
          <w:p w:rsidR="003065C1" w:rsidRDefault="003065C1" w:rsidP="003065C1">
            <w:r>
              <w:t>(1,0,1)</w:t>
            </w:r>
          </w:p>
        </w:tc>
        <w:tc>
          <w:tcPr>
            <w:tcW w:w="2880" w:type="dxa"/>
          </w:tcPr>
          <w:p w:rsidR="003065C1" w:rsidRDefault="003065C1" w:rsidP="003065C1"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(delta&lt;0)</w:t>
            </w:r>
          </w:p>
        </w:tc>
      </w:tr>
      <w:tr w:rsidR="003065C1">
        <w:tc>
          <w:tcPr>
            <w:tcW w:w="2880" w:type="dxa"/>
          </w:tcPr>
          <w:p w:rsidR="003065C1" w:rsidRDefault="003065C1" w:rsidP="003065C1">
            <w:r>
              <w:t>5</w:t>
            </w:r>
          </w:p>
        </w:tc>
        <w:tc>
          <w:tcPr>
            <w:tcW w:w="2880" w:type="dxa"/>
          </w:tcPr>
          <w:p w:rsidR="003065C1" w:rsidRDefault="003065C1" w:rsidP="003065C1">
            <w:r>
              <w:t>(</w:t>
            </w:r>
            <w:proofErr w:type="gramStart"/>
            <w:r>
              <w:t>1,-</w:t>
            </w:r>
            <w:proofErr w:type="gramEnd"/>
            <w:r>
              <w:t>5,4)</w:t>
            </w:r>
          </w:p>
        </w:tc>
        <w:tc>
          <w:tcPr>
            <w:tcW w:w="2880" w:type="dxa"/>
          </w:tcPr>
          <w:p w:rsidR="003065C1" w:rsidRDefault="003065C1" w:rsidP="003065C1">
            <w:r>
              <w:t>x=±</w:t>
            </w:r>
            <w:proofErr w:type="gramStart"/>
            <w:r>
              <w:t>1,±</w:t>
            </w:r>
            <w:proofErr w:type="gramEnd"/>
            <w:r>
              <w:t>2</w:t>
            </w:r>
          </w:p>
        </w:tc>
      </w:tr>
      <w:tr w:rsidR="003065C1">
        <w:tc>
          <w:tcPr>
            <w:tcW w:w="2880" w:type="dxa"/>
          </w:tcPr>
          <w:p w:rsidR="003065C1" w:rsidRDefault="003065C1" w:rsidP="003065C1">
            <w:r>
              <w:t>6</w:t>
            </w:r>
          </w:p>
        </w:tc>
        <w:tc>
          <w:tcPr>
            <w:tcW w:w="2880" w:type="dxa"/>
          </w:tcPr>
          <w:p w:rsidR="003065C1" w:rsidRDefault="003065C1" w:rsidP="003065C1">
            <w:r>
              <w:t>(</w:t>
            </w:r>
            <w:proofErr w:type="gramStart"/>
            <w:r>
              <w:t>1,-</w:t>
            </w:r>
            <w:proofErr w:type="gramEnd"/>
            <w:r>
              <w:t>2,1)</w:t>
            </w:r>
          </w:p>
        </w:tc>
        <w:tc>
          <w:tcPr>
            <w:tcW w:w="2880" w:type="dxa"/>
          </w:tcPr>
          <w:p w:rsidR="003065C1" w:rsidRDefault="003065C1" w:rsidP="003065C1">
            <w:r>
              <w:t>x=±1 (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kép</w:t>
            </w:r>
            <w:proofErr w:type="spellEnd"/>
            <w:r>
              <w:t>)</w:t>
            </w:r>
          </w:p>
        </w:tc>
      </w:tr>
    </w:tbl>
    <w:p w:rsidR="005A1F6C" w:rsidRDefault="005A1F6C"/>
    <w:sectPr w:rsidR="005A1F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65C1"/>
    <w:rsid w:val="00326F90"/>
    <w:rsid w:val="005A1F6C"/>
    <w:rsid w:val="007164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2571DA"/>
  <w14:defaultImageDpi w14:val="300"/>
  <w15:docId w15:val="{DDBDA0E8-6E4A-4E59-85BE-27033E6DD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11FF46-71A7-4DE6-8B20-79EA46A42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 PC</cp:lastModifiedBy>
  <cp:revision>2</cp:revision>
  <dcterms:created xsi:type="dcterms:W3CDTF">2013-12-23T23:15:00Z</dcterms:created>
  <dcterms:modified xsi:type="dcterms:W3CDTF">2025-09-08T14:10:00Z</dcterms:modified>
  <cp:category/>
</cp:coreProperties>
</file>